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AUDIOTOOLS</w:t>
      </w:r>
    </w:p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