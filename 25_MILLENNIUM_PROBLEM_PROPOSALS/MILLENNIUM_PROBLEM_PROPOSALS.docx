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AUDIOTOOLS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AUDIOTOOLS | Category: AUDIO_CONSUMER</w:t>
      </w:r>
    </w:p>
    <w:p>
      <w:r>
        <w:rPr>
          <w:sz w:val="22"/>
        </w:rPr>
        <w:t>Upstream: https://github.com/descriptinc/audiotools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AUDIOTOOLS.</w:t>
      </w:r>
    </w:p>
    <w:p/>
    <w:p>
      <w:r>
        <w:rPr>
          <w:sz w:val="22"/>
        </w:rPr>
        <w:t>Audio processing tools for ML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AUDIOTOOLS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