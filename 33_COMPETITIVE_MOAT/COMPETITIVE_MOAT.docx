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AUDIOTOOLS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https://github.com/descriptinc/audiotools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