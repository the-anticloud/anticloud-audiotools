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2026-10-02T09:28:32.769816Z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70b91a9cc3af4e8b871e17a55f0368e21b7c90b6536babbe3f3555d8d9172de8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2026-10-02T09:28:32.769816Z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