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2026-10-02T09:28:32.925727Z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6eb7eb24f7969b57ce7b99f691b7f8cd1b330c0f4899ae4227a35807074e9ccb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2026-10-02T09:28:32.925727Z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