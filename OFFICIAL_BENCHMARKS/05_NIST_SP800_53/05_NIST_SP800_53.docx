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2026-10-02T09:28:31.888800Z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02412979269f1f137b5dd5781a41140ce0e4c585fc890b6b1c4dc998d3304070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2026-10-02T09:28:31.888800Z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