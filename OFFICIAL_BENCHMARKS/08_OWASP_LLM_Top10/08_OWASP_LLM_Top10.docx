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2026-10-02T09:28:32.411900Z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c8cc3f26f0826ce38cd44ce91fa1731cbdf7adc5c63e0e6beae0b6f4a1fce802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2026-10-02T09:28:32.411900Z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