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2026-10-02T09:28:33.449970Z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8ff3c8d0589d754a5188c2c93a7a6dfe92c0c531618572e8ea1827254c40cb98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2026-10-02T09:28:33.449970Z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