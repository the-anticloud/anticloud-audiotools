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2026-10-02T09:28:34.330490Z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887248ecee5e54581bc5911aea994c5db2743bd2d6fb7b9556bfa5f0d0380ebc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2026-10-02T09:28:34.330490Z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