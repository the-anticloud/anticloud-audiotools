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2026-10-02T09:28:31.544995Z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a78eee70ceda600e195e13440025be338f567d9b6d41bc3e86e45a9145910dc4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2026-10-02T09:28:31.544995Z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