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2026-10-02T09:28:33.066646Z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ec20a49398cbdef99308834eccae646a4a626c747aae48ce59ba9db859da812c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2026-10-02T09:28:33.066646Z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