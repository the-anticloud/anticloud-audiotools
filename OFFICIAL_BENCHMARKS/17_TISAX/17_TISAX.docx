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2026-10-02T09:28:33.866244Z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3c899e5097a0abbd2a5ed78d45fb88497d48a15237ed5867fa67abeb68ee7996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2026-10-02T09:28:33.866244Z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