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2026-10-02T09:28:35.127752Z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9e98ec8d7ad8af90c2df8aad45fcec48fe7858f0f5e21caea8c009ecabda44f0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2026-10-02T09:28:35.127752Z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