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2026-10-02T09:28:31.380089Z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bcbbfe2202a1b6d6a1bf6e78d2d28ae3cbbefb5366421e6a232d53235a025871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2026-10-02T09:28:31.380089Z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