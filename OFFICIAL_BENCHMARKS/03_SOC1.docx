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AUDIOTOOLS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AUDIOTOOLS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AUDIOTOOLS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