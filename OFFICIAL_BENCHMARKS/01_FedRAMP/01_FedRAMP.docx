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2026-10-02T09:28:31.138227Z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fb10e44cb1781d6d79f54bb7b80fc67fe96676cc56e51a58194495ad3832466a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2026-10-02T09:28:31.138227Z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