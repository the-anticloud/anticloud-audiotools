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2026-10-02T09:28:34.635824Z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370c9cf004b513f934db441a62d6b86f3b4e47e21ecc466024f8702b104a0bdf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2026-10-02T09:28:34.635824Z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