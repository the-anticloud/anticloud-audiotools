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2026-10-02T09:28:33.239548Z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8374e52ac419d3ddbdd58742f448bd2775aadcfd5527c816634eca00193ecebf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2026-10-02T09:28:33.239548Z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