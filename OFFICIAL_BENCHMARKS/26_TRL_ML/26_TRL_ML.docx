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2026-10-02T09:28:35.330352Z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9835b2d818c72d1e95d06e389bcc033b0d4ca4c7f786dc9ea1f62bf4a845d67a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2026-10-02T09:28:35.330352Z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