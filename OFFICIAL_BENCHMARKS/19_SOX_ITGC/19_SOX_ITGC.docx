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2026-10-02T09:28:34.166583Z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4ca81e0602131aa1b5f3a4b8438fe85187bcbd17b28028a5f3404810dd86f6ca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2026-10-02T09:28:34.166583Z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