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2026-10-02T09:28:31.710902Z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55832c1f58717d462ddb0cd74c39313f546baa9a33adbc50ec84771268851707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2026-10-02T09:28:31.710902Z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