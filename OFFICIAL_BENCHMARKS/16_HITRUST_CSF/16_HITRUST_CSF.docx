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2026-10-02T09:28:33.724309Z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0024f7bf2748f222232bbc1ec9bf8a1ad3905cd909ad5245c2416401362511b3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2026-10-02T09:28:33.724309Z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