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2026-10-02T09:28:34.963845Z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9fd261b246b2a51572560401a6785ef03ceed61c6021f679e60cec3521a40eb9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2026-10-02T09:28:34.963845Z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