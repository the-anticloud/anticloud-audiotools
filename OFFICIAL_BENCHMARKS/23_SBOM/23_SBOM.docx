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2026-10-02T09:28:34.817927Z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6e1a4d09d12363ff0d108b0d442052c88e66a93e4b5a6aa31776ae002b4a9fdd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2026-10-02T09:28:34.817927Z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