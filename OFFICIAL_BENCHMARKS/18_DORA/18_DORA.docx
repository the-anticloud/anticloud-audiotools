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2026-10-02T09:28:34.020666Z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0e376227480900bcaa4eb5c71e42ccb6a1fa104bf1488d855e8955d06dba6646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2026-10-02T09:28:34.020666Z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