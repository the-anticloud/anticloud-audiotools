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2026-10-02T09:28:33.593778Z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3ea35a9990acb16ffd69b862bb37b7f82f87232b0f2dec76b4902d07a00251ce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2026-10-02T09:28:33.593778Z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