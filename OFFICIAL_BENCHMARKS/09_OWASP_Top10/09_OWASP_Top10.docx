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Owasp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Web Application Security (2021)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2026-10-02T09:28:32.638875Z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09_OWASP_Top10</w:t>
            </w:r>
          </w:p>
        </w:tc>
      </w:tr>
    </w:tbl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ad6cef37fcd9e6ddbdf047af1e52a2541679f571d3dc7748f664f1677ae9b332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b20ce6d2e106888ab41e2b7b6d14d6258ac6fcd6bb259b4bb46a68ad77efbb72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2026-10-02T09:28:32.638875Z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