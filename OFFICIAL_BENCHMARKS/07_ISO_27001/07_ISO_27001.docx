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2026-10-02T09:28:32.218503Z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5c01576ec408a5a373c125832326566defef5f92022d80dedc693fd3c1ce284d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2026-10-02T09:28:32.218503Z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