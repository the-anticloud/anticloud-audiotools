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2026-10-02T09:28:32.043852Z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65a94ede30532f777f756a03419078cc0e3899b86a8373210e5038cf8799bffb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2026-10-02T09:28:32.043852Z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