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2026-10-02T09:28:34.473409Z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572b48315215c6418924f17a359bf323955ce225a7819fb3f8b0ccfb76b2d4be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2026-10-02T09:28:34.473409Z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